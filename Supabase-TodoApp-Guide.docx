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/>
        </w:rPr>
        <w:t>คู่มือสอน: การเชื่อมต่อฐานข้อมูล Supabase กับ Next.js</w:t>
      </w:r>
    </w:p>
    <w:p>
      <w:r>
        <w:rPr>
          <w:rFonts w:ascii="Tahoma" w:hAnsi="Tahoma" w:eastAsia="Tahoma"/>
          <w:b/>
          <w:sz w:val="28"/>
        </w:rPr>
        <w:t>กรณีศึกษา: โปรเจกต์ todoapp2026</w:t>
      </w:r>
    </w:p>
    <w:p>
      <w:r>
        <w:rPr>
          <w:rFonts w:ascii="Tahoma" w:hAnsi="Tahoma" w:eastAsia="Tahoma"/>
          <w:b w:val="0"/>
          <w:sz w:val="22"/>
        </w:rPr>
        <w:t>เนื้อหาครอบคลุม: การอ่านข้อมูล (Select), เพิ่มข้อมูล (Insert), แก้ไขข้อมูล (Update), ลบข้อมูล (Delete), และการนำแอปขึ้น Vercel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สารบัญ</w:t>
      </w:r>
    </w:p>
    <w:p>
      <w:pPr>
        <w:pStyle w:val="ListBullet"/>
      </w:pPr>
      <w:r>
        <w:rPr>
          <w:rFonts w:ascii="Tahoma" w:hAnsi="Tahoma" w:eastAsia="Tahoma"/>
          <w:sz w:val="22"/>
        </w:rPr>
        <w:t>1. ภาพรวมของบทเรียน</w:t>
      </w:r>
    </w:p>
    <w:p>
      <w:pPr>
        <w:pStyle w:val="ListBullet"/>
      </w:pPr>
      <w:r>
        <w:rPr>
          <w:rFonts w:ascii="Tahoma" w:hAnsi="Tahoma" w:eastAsia="Tahoma"/>
          <w:sz w:val="22"/>
        </w:rPr>
        <w:t>2. เตรียม Supabase Project และตาราง todos</w:t>
      </w:r>
    </w:p>
    <w:p>
      <w:pPr>
        <w:pStyle w:val="ListBullet"/>
      </w:pPr>
      <w:r>
        <w:rPr>
          <w:rFonts w:ascii="Tahoma" w:hAnsi="Tahoma" w:eastAsia="Tahoma"/>
          <w:sz w:val="22"/>
        </w:rPr>
        <w:t>3. ตั้งค่า Environment Variables</w:t>
      </w:r>
    </w:p>
    <w:p>
      <w:pPr>
        <w:pStyle w:val="ListBullet"/>
      </w:pPr>
      <w:r>
        <w:rPr>
          <w:rFonts w:ascii="Tahoma" w:hAnsi="Tahoma" w:eastAsia="Tahoma"/>
          <w:sz w:val="22"/>
        </w:rPr>
        <w:t>4. ติดตั้ง @supabase/supabase-js และสร้าง Client</w:t>
      </w:r>
    </w:p>
    <w:p>
      <w:pPr>
        <w:pStyle w:val="ListBullet"/>
      </w:pPr>
      <w:r>
        <w:rPr>
          <w:rFonts w:ascii="Tahoma" w:hAnsi="Tahoma" w:eastAsia="Tahoma"/>
          <w:sz w:val="22"/>
        </w:rPr>
        <w:t>5. Row Level Security (RLS) คืออะไร</w:t>
      </w:r>
    </w:p>
    <w:p>
      <w:pPr>
        <w:pStyle w:val="ListBullet"/>
      </w:pPr>
      <w:r>
        <w:rPr>
          <w:rFonts w:ascii="Tahoma" w:hAnsi="Tahoma" w:eastAsia="Tahoma"/>
          <w:sz w:val="22"/>
        </w:rPr>
        <w:t>6. SELECT - ดึงข้อมูลมาแสดงผล</w:t>
      </w:r>
    </w:p>
    <w:p>
      <w:pPr>
        <w:pStyle w:val="ListBullet"/>
      </w:pPr>
      <w:r>
        <w:rPr>
          <w:rFonts w:ascii="Tahoma" w:hAnsi="Tahoma" w:eastAsia="Tahoma"/>
          <w:sz w:val="22"/>
        </w:rPr>
        <w:t>7. INSERT - เพิ่มข้อมูลใหม่</w:t>
      </w:r>
    </w:p>
    <w:p>
      <w:pPr>
        <w:pStyle w:val="ListBullet"/>
      </w:pPr>
      <w:r>
        <w:rPr>
          <w:rFonts w:ascii="Tahoma" w:hAnsi="Tahoma" w:eastAsia="Tahoma"/>
          <w:sz w:val="22"/>
        </w:rPr>
        <w:t>8. UPDATE - แก้ไขข้อมูล (Toggle / Rename)</w:t>
      </w:r>
    </w:p>
    <w:p>
      <w:pPr>
        <w:pStyle w:val="ListBullet"/>
      </w:pPr>
      <w:r>
        <w:rPr>
          <w:rFonts w:ascii="Tahoma" w:hAnsi="Tahoma" w:eastAsia="Tahoma"/>
          <w:sz w:val="22"/>
        </w:rPr>
        <w:t>9. DELETE - ลบข้อมูล</w:t>
      </w:r>
    </w:p>
    <w:p>
      <w:pPr>
        <w:pStyle w:val="ListBullet"/>
      </w:pPr>
      <w:r>
        <w:rPr>
          <w:rFonts w:ascii="Tahoma" w:hAnsi="Tahoma" w:eastAsia="Tahoma"/>
          <w:sz w:val="22"/>
        </w:rPr>
        <w:t>10. นำแอปขึ้น Vercel</w:t>
      </w:r>
    </w:p>
    <w:p>
      <w:pPr>
        <w:pStyle w:val="ListBullet"/>
      </w:pPr>
      <w:r>
        <w:rPr>
          <w:rFonts w:ascii="Tahoma" w:hAnsi="Tahoma" w:eastAsia="Tahoma"/>
          <w:sz w:val="22"/>
        </w:rPr>
        <w:t>11. สรุป: โค้ดเปลี่ยนไปจากเดิมอย่างไร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1. ภาพรวมของบทเรียน</w:t>
      </w:r>
    </w:p>
    <w:p>
      <w:r>
        <w:rPr>
          <w:rFonts w:ascii="Tahoma" w:hAnsi="Tahoma" w:eastAsia="Tahoma"/>
          <w:b w:val="0"/>
          <w:sz w:val="22"/>
        </w:rPr>
        <w:t>โปรเจกต์ todoapp2026 เดิมทีเป็นแอป Todo List ที่ใช้ข้อมูลจำลอง (mock data) เก็บไว้ในไฟล์ lib/mock-todos.ts และจัดการ state ทั้งหมดด้วย useState ฝั่ง browser เพียงอย่างเดียว ข้อมูลจะหายไปทุกครั้งที่ รีเฟรชหน้าเว็บ เพราะไม่ได้เก็บไว้ที่ไหนถาวร</w:t>
      </w:r>
    </w:p>
    <w:p>
      <w:r>
        <w:rPr>
          <w:rFonts w:ascii="Tahoma" w:hAnsi="Tahoma" w:eastAsia="Tahoma"/>
          <w:b w:val="0"/>
          <w:sz w:val="22"/>
        </w:rPr>
        <w:t>บทเรียนนี้จะพาไปทีละขั้นตอน เปลี่ยนจากการใช้ mock data ไปเป็นการเชื่อมต่อกับฐานข้อมูลจริงผ่าน Supabase (บริการ Backend-as-a-Service ที่ให้ PostgreSQL database พร้อม REST API) ครอบคลุมการทำงานพื้นฐานของฐานข้อมูล ทั้ง 4 แบบ หรือที่เรียกว่า CRUD: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คำสั่ง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ความหมาย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ใช้ทำอะไรในแอปนี้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อ่านข้อมูล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ดึงรายการ todos ทั้งหมดมาแสดงหน้าแรก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เพิ่มข้อมูล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เพิ่ม todo ใหม่จากฟอร์ม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แก้ไขข้อมูล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ติ๊กว่าทำเสร็จ (toggle) และแก้ไขข้อความ (rename)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ลบข้อมูล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ลบ todo ออกจากรายการ</w:t>
            </w:r>
          </w:p>
        </w:tc>
      </w:tr>
    </w:tbl>
    <w:p/>
    <w:p>
      <w:r>
        <w:rPr>
          <w:rFonts w:ascii="Tahoma" w:hAnsi="Tahoma" w:eastAsia="Tahoma"/>
          <w:b/>
          <w:sz w:val="22"/>
        </w:rPr>
        <w:t>รูปแบบสถาปัตยกรรมที่ใช้:</w:t>
      </w:r>
    </w:p>
    <w:p>
      <w:pPr>
        <w:pStyle w:val="ListBullet"/>
      </w:pPr>
      <w:r>
        <w:rPr>
          <w:rFonts w:ascii="Tahoma" w:hAnsi="Tahoma" w:eastAsia="Tahoma"/>
          <w:sz w:val="22"/>
        </w:rPr>
        <w:t>Server Component (app/page.tsx) - ทำหน้าที่ Select ข้อมูลตอนโหลดหน้าเว็บครั้งแรก รันบนเซิร์ฟเวอร์เท่านั้น</w:t>
      </w:r>
    </w:p>
    <w:p>
      <w:pPr>
        <w:pStyle w:val="ListBullet"/>
      </w:pPr>
      <w:r>
        <w:rPr>
          <w:rFonts w:ascii="Tahoma" w:hAnsi="Tahoma" w:eastAsia="Tahoma"/>
          <w:sz w:val="22"/>
        </w:rPr>
        <w:t>Server Actions (app/actions.ts) - ฟังก์ชันที่รันบนเซิร์ฟเวอร์ ใช้สำหรับ Insert/Update/Delete เรียกใช้ได้จาก Client Component โดยตรง</w:t>
      </w:r>
    </w:p>
    <w:p>
      <w:pPr>
        <w:pStyle w:val="ListBullet"/>
      </w:pPr>
      <w:r>
        <w:rPr>
          <w:rFonts w:ascii="Tahoma" w:hAnsi="Tahoma" w:eastAsia="Tahoma"/>
          <w:sz w:val="22"/>
        </w:rPr>
        <w:t>Client Component (components/todo-app.tsx) - จัดการ state ของหน้าจอ และเรียก Server Actions เมื่อผู้ใช้โต้ตอบกับ UI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2. เตรียม Supabase Project และตาราง todos</w:t>
      </w:r>
    </w:p>
    <w:p>
      <w:pPr>
        <w:pStyle w:val="Heading2"/>
      </w:pPr>
      <w:r>
        <w:rPr>
          <w:rFonts w:ascii="Tahoma" w:hAnsi="Tahoma" w:eastAsia="Tahoma"/>
        </w:rPr>
        <w:t>2.1 สร้างโปรเจกต์</w:t>
      </w:r>
    </w:p>
    <w:p>
      <w:pPr>
        <w:pStyle w:val="ListBullet"/>
      </w:pPr>
      <w:r>
        <w:rPr>
          <w:rFonts w:ascii="Tahoma" w:hAnsi="Tahoma" w:eastAsia="Tahoma"/>
          <w:sz w:val="22"/>
        </w:rPr>
        <w:t>ไปที่ https://supabase.com แล้ว Sign in</w:t>
      </w:r>
    </w:p>
    <w:p>
      <w:pPr>
        <w:pStyle w:val="ListBullet"/>
      </w:pPr>
      <w:r>
        <w:rPr>
          <w:rFonts w:ascii="Tahoma" w:hAnsi="Tahoma" w:eastAsia="Tahoma"/>
          <w:sz w:val="22"/>
        </w:rPr>
        <w:t>กด New Project ตั้งชื่อโปรเจกต์ ตั้งรหัสผ่านฐานข้อมูล และเลือก Region</w:t>
      </w:r>
    </w:p>
    <w:p>
      <w:pPr>
        <w:pStyle w:val="ListBullet"/>
      </w:pPr>
      <w:r>
        <w:rPr>
          <w:rFonts w:ascii="Tahoma" w:hAnsi="Tahoma" w:eastAsia="Tahoma"/>
          <w:sz w:val="22"/>
        </w:rPr>
        <w:t>รอจน Supabase สร้างโปรเจกต์เสร็จ (ประมาณ 1-2 นาที)</w:t>
      </w:r>
    </w:p>
    <w:p>
      <w:pPr>
        <w:pStyle w:val="Heading2"/>
      </w:pPr>
      <w:r>
        <w:rPr>
          <w:rFonts w:ascii="Tahoma" w:hAnsi="Tahoma" w:eastAsia="Tahoma"/>
        </w:rPr>
        <w:t>2.2 สร้างตาราง todos</w:t>
      </w:r>
    </w:p>
    <w:p>
      <w:r>
        <w:rPr>
          <w:rFonts w:ascii="Tahoma" w:hAnsi="Tahoma" w:eastAsia="Tahoma"/>
          <w:b w:val="0"/>
          <w:sz w:val="22"/>
        </w:rPr>
        <w:t>ไปที่เมนู SQL Editor แล้วรันคำสั่งสร้างตาราง: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table todos (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id uuid primary key default gen_random_uuid(),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task text not null,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is_complete boolean not null default false,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created_at timestamptz not null default now()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);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โครงสร้างตาราง todos: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ahoma" w:hAnsi="Tahoma"/>
                <w:b/>
              </w:rPr>
              <w:t>คอลัมน์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  <w:b/>
              </w:rPr>
              <w:t>ชนิดข้อมูล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  <w:b/>
              </w:rPr>
              <w:t>ค่าเริ่มต้น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  <w:b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rPr>
                <w:rFonts w:ascii="Tahoma" w:hAnsi="Tahoma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gen_random_uuid()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Primary Key สร้างอัตโนมัติ</w:t>
            </w:r>
          </w:p>
        </w:tc>
      </w:tr>
      <w:tr>
        <w:tc>
          <w:tcPr>
            <w:tcW w:type="dxa" w:w="2160"/>
          </w:tcPr>
          <w:p>
            <w:r>
              <w:rPr>
                <w:rFonts w:ascii="Tahoma" w:hAnsi="Tahoma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ข้อความ todo ห้ามเป็นค่าว่าง (not null)</w:t>
            </w:r>
          </w:p>
        </w:tc>
      </w:tr>
      <w:tr>
        <w:tc>
          <w:tcPr>
            <w:tcW w:type="dxa" w:w="2160"/>
          </w:tcPr>
          <w:p>
            <w:r>
              <w:rPr>
                <w:rFonts w:ascii="Tahoma" w:hAnsi="Tahoma"/>
              </w:rPr>
              <w:t>is_complete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สถานะทำเสร็จหรือยัง</w:t>
            </w:r>
          </w:p>
        </w:tc>
      </w:tr>
      <w:tr>
        <w:tc>
          <w:tcPr>
            <w:tcW w:type="dxa" w:w="2160"/>
          </w:tcPr>
          <w:p>
            <w:r>
              <w:rPr>
                <w:rFonts w:ascii="Tahoma" w:hAnsi="Tahoma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now()</w:t>
            </w:r>
          </w:p>
        </w:tc>
        <w:tc>
          <w:tcPr>
            <w:tcW w:type="dxa" w:w="2160"/>
          </w:tcPr>
          <w:p>
            <w:r>
              <w:rPr>
                <w:rFonts w:ascii="Tahoma" w:hAnsi="Tahoma"/>
              </w:rPr>
              <w:t>วันเวลาที่สร้างแถว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2.3 เพิ่มข้อมูลตัวอย่าง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insert into todos (task, is_complete) values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('ซื้อของเข้าบ้าน', false),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('ส่งการบ้านวิชา Web Programming', true),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('ออกกำลังกาย 30 นาที', false);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ไม่ต้องระบุ id และ created_at เพราะตารางตั้งค่า default ให้อัตโนมัติแล้ว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3. ตั้งค่า Environment Variables</w:t>
      </w:r>
    </w:p>
    <w:p>
      <w:r>
        <w:rPr>
          <w:rFonts w:ascii="Tahoma" w:hAnsi="Tahoma" w:eastAsia="Tahoma"/>
          <w:b w:val="0"/>
          <w:sz w:val="22"/>
        </w:rPr>
        <w:t>หา URL และ Key ของโปรเจกต์ได้จาก Supabase Dashboard ที่เมนู Project Settings &gt; API Keys จะเจอ Project URL และ anon public key</w:t>
      </w:r>
    </w:p>
    <w:p>
      <w:r>
        <w:rPr>
          <w:rFonts w:ascii="Tahoma" w:hAnsi="Tahoma" w:eastAsia="Tahoma"/>
          <w:b w:val="0"/>
          <w:sz w:val="22"/>
        </w:rPr>
        <w:t>สร้างไฟล์ .env.local ที่ root ของโปรเจกต์ (ระดับเดียวกับ package.json):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NEXT_PUBLIC_SUPABASE_URL=https://xxxxxxxxxxx.supabase.co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NEXT_PUBLIC_SUPABASE_ANON_KEY=your-anon-key-here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ใช้ prefix NEXT_PUBLIC_ เพราะต้องใช้ค่านี้ได้ทั้งฝั่ง Server Component และ Client Component ไฟล์นี้ถูกกันไว้ใน .gitignore อยู่แล้ว (บรรทัด .env*) จึงไม่ถูก push ขึ้น Git โดยไม่ตั้งใจ</w:t>
      </w:r>
    </w:p>
    <w:p>
      <w:r>
        <w:rPr>
          <w:rFonts w:ascii="Tahoma" w:hAnsi="Tahoma" w:eastAsia="Tahoma"/>
          <w:b w:val="0"/>
          <w:color w:val="B00000"/>
          <w:sz w:val="22"/>
        </w:rPr>
        <w:t>หมายเหตุสำคัญ: ชื่อไฟล์ต้องขึ้นต้นด้วยจุด คือ .env.local ถ้าตั้งชื่อผิดเป็น env.local (ไม่มีจุดนำหน้า) Next.js จะไม่อ่านค่าตัวแปรให้เลย ถือเป็นข้อผิดพลาดที่พบได้บ่อย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4. ติดตั้ง @supabase/supabase-js และสร้าง Client</w:t>
      </w:r>
    </w:p>
    <w:p>
      <w:pPr>
        <w:pStyle w:val="Heading2"/>
      </w:pPr>
      <w:r>
        <w:rPr>
          <w:rFonts w:ascii="Tahoma" w:hAnsi="Tahoma" w:eastAsia="Tahoma"/>
        </w:rPr>
        <w:t>4.1 ติดตั้ง Package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npm install @supabase/supabase-js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4.2 สร้าง Supabase Client (lib/supabase.ts)</w:t>
      </w:r>
    </w:p>
    <w:p>
      <w:r>
        <w:rPr>
          <w:rFonts w:ascii="Tahoma" w:hAnsi="Tahoma" w:eastAsia="Tahoma"/>
          <w:b w:val="0"/>
          <w:sz w:val="22"/>
        </w:rPr>
        <w:t>สร้างไฟล์เดียวเป็นจุดศูนย์กลาง ให้ import ไปใช้ได้ทั่วโปรเจกต์:</w:t>
      </w:r>
    </w:p>
    <w:p>
      <w:r>
        <w:rPr>
          <w:i/>
          <w:color w:val="555555"/>
          <w:sz w:val="20"/>
        </w:rPr>
        <w:t>ไฟล์: lib/supabase.ts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import { createClient } from "@supabase/supabase-js";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const supabaseUrl = process.env.NEXT_PUBLIC_SUPABASE_URL!;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const supabaseAnonKey = process.env.NEXT_PUBLIC_SUPABASE_ANON_KEY!;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const supabase = createClient(supabaseUrl, supabaseAnonKey);</w:t>
            </w:r>
          </w:p>
        </w:tc>
      </w:tr>
    </w:tbl>
    <w:p/>
    <w:p>
      <w:r>
        <w:rPr>
          <w:rFonts w:ascii="Tahoma" w:hAnsi="Tahoma" w:eastAsia="Tahoma"/>
          <w:b/>
          <w:sz w:val="22"/>
        </w:rPr>
        <w:t>อธิบายโค้ด:</w:t>
      </w:r>
    </w:p>
    <w:p>
      <w:pPr>
        <w:pStyle w:val="ListBullet"/>
      </w:pPr>
      <w:r>
        <w:rPr>
          <w:rFonts w:ascii="Tahoma" w:hAnsi="Tahoma" w:eastAsia="Tahoma"/>
          <w:sz w:val="22"/>
        </w:rPr>
        <w:t>createClient(url, key) สร้าง instance ของ Supabase client ที่คุยกับฐานข้อมูลผ่าน REST API</w:t>
      </w:r>
    </w:p>
    <w:p>
      <w:pPr>
        <w:pStyle w:val="ListBullet"/>
      </w:pPr>
      <w:r>
        <w:rPr>
          <w:rFonts w:ascii="Tahoma" w:hAnsi="Tahoma" w:eastAsia="Tahoma"/>
          <w:sz w:val="22"/>
        </w:rPr>
        <w:t>เครื่องหมาย ! ท้ายตัวแปร บอก TypeScript ว่ามั่นใจว่าค่านี้ไม่ใช่ undefined แน่นอน หากลืมตั้งค่าใน .env.local แอปจะ error ทันทีตอน runtime ซึ่งดีกว่าให้ค่าว่างผ่านไปแบบเงียบๆ</w:t>
      </w:r>
    </w:p>
    <w:p>
      <w:pPr>
        <w:pStyle w:val="ListBullet"/>
      </w:pPr>
      <w:r>
        <w:rPr>
          <w:rFonts w:ascii="Tahoma" w:hAnsi="Tahoma" w:eastAsia="Tahoma"/>
          <w:sz w:val="22"/>
        </w:rPr>
        <w:t>export supabase ออกไปเป็นตัวแปรเดียว ใช้ import { supabase } from "@/lib/supabase" ได้จากทุกที่ในโปรเจกต์</w:t>
      </w:r>
    </w:p>
    <w:p>
      <w:pPr>
        <w:pStyle w:val="ListBullet"/>
      </w:pPr>
      <w:r>
        <w:rPr>
          <w:rFonts w:ascii="Tahoma" w:hAnsi="Tahoma" w:eastAsia="Tahoma"/>
          <w:sz w:val="22"/>
        </w:rPr>
        <w:t>ไฟล์นี้ไม่มี "use client" หรือ "use server" เพราะเป็นแค่ module ธรรมดา ใช้ได้ทั้งฝั่ง Server และ Client Component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5. Row Level Security (RLS) คืออะไร</w:t>
      </w:r>
    </w:p>
    <w:p>
      <w:r>
        <w:rPr>
          <w:rFonts w:ascii="Tahoma" w:hAnsi="Tahoma" w:eastAsia="Tahoma"/>
          <w:b w:val="0"/>
          <w:sz w:val="22"/>
        </w:rPr>
        <w:t>Row Level Security (RLS) เป็นระบบความปลอดภัยระดับแถวของ PostgreSQL ที่ Supabase เปิดใช้งานให้ทุกตารางโดยค่าเริ่มต้น เมื่อเปิด RLS ไว้แล้ว แต่ยังไม่มี Policy กำหนดสิทธิ์ ระบบจะปฏิเสธการเข้าถึงข้อมูลทั้งหมด (ทั้ง select, insert, update, delete) โดยไม่ error แต่จะคืนค่าว่างเปล่าหรือปฏิเสธเงียบๆ แทน</w:t>
      </w:r>
    </w:p>
    <w:p>
      <w:r>
        <w:rPr>
          <w:rFonts w:ascii="Tahoma" w:hAnsi="Tahoma" w:eastAsia="Tahoma"/>
          <w:b w:val="0"/>
          <w:sz w:val="22"/>
        </w:rPr>
        <w:t>ต้องสร้าง Policy แยกสำหรับแต่ละ operation ที่ต้องการอนุญาต: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Clause ที่ใช้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  <w:b/>
              </w:rPr>
              <w:t>ความหมาย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using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กำหนดว่าแถวไหนอ่านได้บ้าง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with check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กำหนดว่าแถวใหม่ต้องมีค่าแบบไหนถึงจะสร้างได้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using + with check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using เช็คว่าแก้แถวเดิมได้ไหม, with check เช็คค่าใหม่ที่จะเขียนทับ</w:t>
            </w:r>
          </w:p>
        </w:tc>
      </w:tr>
      <w:tr>
        <w:tc>
          <w:tcPr>
            <w:tcW w:type="dxa" w:w="2880"/>
          </w:tcPr>
          <w:p>
            <w:r>
              <w:rPr>
                <w:rFonts w:ascii="Tahoma" w:hAnsi="Tahoma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using</w:t>
            </w:r>
          </w:p>
        </w:tc>
        <w:tc>
          <w:tcPr>
            <w:tcW w:type="dxa" w:w="2880"/>
          </w:tcPr>
          <w:p>
            <w:r>
              <w:rPr>
                <w:rFonts w:ascii="Tahoma" w:hAnsi="Tahoma"/>
              </w:rPr>
              <w:t>กำหนดว่าแถวไหนลบได้บ้าง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เนื่องจากแอป todoapp2026 ยังไม่มีระบบ login/authentication บทเรียนนี้จึงสร้าง Policy แบบสาธารณะ (public) ที่อนุญาตให้ role anon (คือ request ที่มากับ anon key) ทำได้ทุก operation แบบไม่มีเงื่อนไข (using/with check เป็น true ทั้งหมด) ในโปรเจกต์จริงที่มีระบบผู้ใช้ ควรเขียนเงื่อนไขให้ผู้ใช้แก้ไขได้เฉพาะข้อมูลของตัวเองเท่านั้น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6. SELECT - ดึงข้อมูลมาแสดงผล</w:t>
      </w:r>
    </w:p>
    <w:p>
      <w:pPr>
        <w:pStyle w:val="Heading2"/>
      </w:pPr>
      <w:r>
        <w:rPr>
          <w:rFonts w:ascii="Tahoma" w:hAnsi="Tahoma" w:eastAsia="Tahoma"/>
        </w:rPr>
        <w:t>6.1 RLS Policy สำหรับ Select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policy "Allow public read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for select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to anon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using (true);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6.2 โค้ดดึงข้อมูล (app/page.tsx)</w:t>
      </w:r>
    </w:p>
    <w:p>
      <w:r>
        <w:rPr>
          <w:i/>
          <w:color w:val="555555"/>
          <w:sz w:val="20"/>
        </w:rPr>
        <w:t>ไฟล์: app/page.tsx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import TodoApp from "@/components/todo-app";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{ supabase } from "@/lib/supabase";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type { Todo } from "@/types/todo";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default async function Home()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{ data: todos,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.select("*")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.order("created_at", { ascending: false });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(error)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Error(`Failed to load todos: ${error.message}`);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return &lt;TodoApp initialTodos={(todos as Todo[]) ?? []} /&gt;;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6.3 โครงสร้างคำสั่ง Select อธิบายทีละส่วน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const { data: todos,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.select("*")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.order("created_at", { ascending: false });</w:t>
            </w:r>
          </w:p>
        </w:tc>
      </w:tr>
    </w:tbl>
    <w:p/>
    <w:p>
      <w:pPr>
        <w:pStyle w:val="ListBullet"/>
      </w:pPr>
      <w:r>
        <w:rPr>
          <w:rFonts w:ascii="Tahoma" w:hAnsi="Tahoma" w:eastAsia="Tahoma"/>
          <w:sz w:val="22"/>
        </w:rPr>
        <w:t>supabase.from("todos") - บอกว่าจะ query ตาราง todos</w:t>
      </w:r>
    </w:p>
    <w:p>
      <w:pPr>
        <w:pStyle w:val="ListBullet"/>
      </w:pPr>
      <w:r>
        <w:rPr>
          <w:rFonts w:ascii="Tahoma" w:hAnsi="Tahoma" w:eastAsia="Tahoma"/>
          <w:sz w:val="22"/>
        </w:rPr>
        <w:t>.select("*") - ดึงทุกคอลัมน์ (id, task, is_complete, created_at) หากต้องการเฉพาะบางคอลัมน์ เขียนเป็น .select("id, task") แทนได้</w:t>
      </w:r>
    </w:p>
    <w:p>
      <w:pPr>
        <w:pStyle w:val="ListBullet"/>
      </w:pPr>
      <w:r>
        <w:rPr>
          <w:rFonts w:ascii="Tahoma" w:hAnsi="Tahoma" w:eastAsia="Tahoma"/>
          <w:sz w:val="22"/>
        </w:rPr>
        <w:t>.order("created_at", { ascending: false }) - เรียงผลลัพธ์จาก created_at มาก ไป น้อย คือ todo ที่สร้างล่าสุดอยู่บนสุด</w:t>
      </w:r>
    </w:p>
    <w:p>
      <w:pPr>
        <w:pStyle w:val="ListBullet"/>
      </w:pPr>
      <w:r>
        <w:rPr>
          <w:rFonts w:ascii="Tahoma" w:hAnsi="Tahoma" w:eastAsia="Tahoma"/>
          <w:sz w:val="22"/>
        </w:rPr>
        <w:t>await - รอผลลัพธ์จริงจาก Supabase REST API ก่อนให้ฟังก์ชันทำงานต่อ</w:t>
      </w:r>
    </w:p>
    <w:p>
      <w:pPr>
        <w:pStyle w:val="ListBullet"/>
      </w:pPr>
      <w:r>
        <w:rPr>
          <w:rFonts w:ascii="Tahoma" w:hAnsi="Tahoma" w:eastAsia="Tahoma"/>
          <w:sz w:val="22"/>
        </w:rPr>
        <w:t>ผลลัพธ์ที่ได้กลับมาเป็น object รูปแบบ { data, error } เสมอ ไม่ throw exception เอง จึงต้องเช็ค error ด้วยตัวเอง แล้วค่อย throw ต่อ เพื่อให้ Next.js จัดการแสดงหน้า error ให้</w:t>
      </w:r>
    </w:p>
    <w:p>
      <w:r>
        <w:rPr>
          <w:rFonts w:ascii="Tahoma" w:hAnsi="Tahoma" w:eastAsia="Tahoma"/>
          <w:b w:val="0"/>
          <w:sz w:val="22"/>
        </w:rPr>
        <w:t>app/page.tsx เป็น Server Component (มี async ตรงๆ ได้เพราะรันบนเซิร์ฟเวอร์เท่านั้น) โค้ดในไฟล์นี้ไม่ถูกส่งไปที่ browser เลย ทำให้ปลอดภัยต่อการเก็บ logic ที่คุยกับฐานข้อมูลโดยตรง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7. INSERT - เพิ่มข้อมูลใหม่</w:t>
      </w:r>
    </w:p>
    <w:p>
      <w:pPr>
        <w:pStyle w:val="Heading2"/>
      </w:pPr>
      <w:r>
        <w:rPr>
          <w:rFonts w:ascii="Tahoma" w:hAnsi="Tahoma" w:eastAsia="Tahoma"/>
        </w:rPr>
        <w:t>7.1 RLS Policy สำหรับ Insert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policy "Allow public insert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for insert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to anon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with check (true);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7.2 Server Action (app/actions.ts)</w:t>
      </w:r>
    </w:p>
    <w:p>
      <w:r>
        <w:rPr>
          <w:i/>
          <w:color w:val="555555"/>
          <w:sz w:val="20"/>
        </w:rPr>
        <w:t>ไฟล์: app/actions.ts (ส่วน addTodo)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"use server";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{ revalidatePath } from "next/cache";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{ supabase } from "@/lib/supabase";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type { Todo } from "@/types/todo";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async function addTodo(task: string): Promise&lt;Todo&gt;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trimmedTask = task.trim();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(trimmedTask === "")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Error("Task is required");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{ data,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.insert({ task: trimmedTask })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.select()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.single();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(error)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Error(`Failed to add todo: ${error.message}`);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revalidatePath("/");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return data as Todo;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7.3 โครงสร้างคำสั่ง Insert อธิบายทีละส่วน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const { data,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.insert({ task: trimmedTask })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.select()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.single();</w:t>
            </w:r>
          </w:p>
        </w:tc>
      </w:tr>
    </w:tbl>
    <w:p/>
    <w:p>
      <w:pPr>
        <w:pStyle w:val="ListBullet"/>
      </w:pPr>
      <w:r>
        <w:rPr>
          <w:rFonts w:ascii="Tahoma" w:hAnsi="Tahoma" w:eastAsia="Tahoma"/>
          <w:sz w:val="22"/>
        </w:rPr>
        <w:t>.insert({ task: trimmedTask }) - สร้างแถวใหม่ ส่งเฉพาะคอลัมน์ที่ต้องการกำหนดค่าเอง คอลัมน์ที่เหลือ (id, created_at, is_complete) ใช้ค่า default ของตารางอัตโนมัติ</w:t>
      </w:r>
    </w:p>
    <w:p>
      <w:pPr>
        <w:pStyle w:val="ListBullet"/>
      </w:pPr>
      <w:r>
        <w:rPr>
          <w:rFonts w:ascii="Tahoma" w:hAnsi="Tahoma" w:eastAsia="Tahoma"/>
          <w:sz w:val="22"/>
        </w:rPr>
        <w:t>ถ้าต้องการกำหนดหลายคอลัมน์พร้อมกัน ใส่ key เพิ่มใน object เดียวกันได้ เช่น .insert({ task: trimmedTask, is_complete: false })</w:t>
      </w:r>
    </w:p>
    <w:p>
      <w:pPr>
        <w:pStyle w:val="ListBullet"/>
      </w:pPr>
      <w:r>
        <w:rPr>
          <w:rFonts w:ascii="Tahoma" w:hAnsi="Tahoma" w:eastAsia="Tahoma"/>
          <w:sz w:val="22"/>
        </w:rPr>
        <w:t>ถ้าต้องการ insert หลายแถวพร้อมกัน ส่งเป็น array ของ object แทน เช่น .insert([{ task: "A" }, { task: "B" }]) แล้วต้องใช้ .select() เฉยๆ ไม่ใส่ .single() เพราะผลลัพธ์เป็นหลายแถว</w:t>
      </w:r>
    </w:p>
    <w:p>
      <w:pPr>
        <w:pStyle w:val="ListBullet"/>
      </w:pPr>
      <w:r>
        <w:rPr>
          <w:rFonts w:ascii="Tahoma" w:hAnsi="Tahoma" w:eastAsia="Tahoma"/>
          <w:sz w:val="22"/>
        </w:rPr>
        <w:t>.select() - ต่อท้าย insert เพื่อขอให้ Supabase ส่งแถวที่เพิ่งสร้าง (พร้อม id และ created_at จริงจากฐานข้อมูล) กลับมาด้วย ปกติ insert เฉยๆ จะไม่ return ข้อมูลกลับมา</w:t>
      </w:r>
    </w:p>
    <w:p>
      <w:pPr>
        <w:pStyle w:val="ListBullet"/>
      </w:pPr>
      <w:r>
        <w:rPr>
          <w:rFonts w:ascii="Tahoma" w:hAnsi="Tahoma" w:eastAsia="Tahoma"/>
          <w:sz w:val="22"/>
        </w:rPr>
        <w:t>.single() - บอกว่าคาดหวังผลลัพธ์แค่ 1 แถว ทำให้ data เป็น object เดียวแทนที่จะเป็น array</w:t>
      </w:r>
    </w:p>
    <w:p>
      <w:pPr>
        <w:pStyle w:val="Heading2"/>
      </w:pPr>
      <w:r>
        <w:rPr>
          <w:rFonts w:ascii="Tahoma" w:hAnsi="Tahoma" w:eastAsia="Tahoma"/>
        </w:rPr>
        <w:t>7.4 การเชื่อมกับ UI (components/todo-app.tsx)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async function handleAdd(task: string)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newTodo = await addTodo(task);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setTodos((prev) =&gt; [newTodo, ...prev]);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handleAdd รันอยู่ฝั่ง browser (Client Component) แต่เมื่อเรียก addTodo(task) โค้ดจะกระโดดไปรันบนเซิร์ฟเวอร์จริง ๆ (เพราะมี "use server" กำกับไว้) เชื่อมต่อฐานข้อมูลที่นั่น แล้วส่งผลลัพธ์ (แถวที่เพิ่งสร้างจริง) กลับมาอัปเดต state ฝั่ง browser อีกที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8. UPDATE - แก้ไขข้อมูล (Toggle / Rename)</w:t>
      </w:r>
    </w:p>
    <w:p>
      <w:pPr>
        <w:pStyle w:val="Heading2"/>
      </w:pPr>
      <w:r>
        <w:rPr>
          <w:rFonts w:ascii="Tahoma" w:hAnsi="Tahoma" w:eastAsia="Tahoma"/>
        </w:rPr>
        <w:t>8.1 RLS Policy สำหรับ Update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policy "Allow public update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for update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to anon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using (true)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with check (true);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8.2 Server Actions (app/actions.ts)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export async function toggleTodo(id: string, isComplete: boolean): Promise&lt;Todo&gt;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{ data,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.update({ is_complete: isComplete })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.eq("id", id)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.select()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.single();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(error)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Error(`Failed to update todo: ${error.message}`);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revalidatePath("/");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return data as Todo;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async function renameTodo(id: string, task: string): Promise&lt;Todo&gt;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trimmedTask = task.trim();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(trimmedTask === "")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Error("Task is required");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{ data,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.update({ task: trimmedTask })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.eq("id", id)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.select()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.single();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(error)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Error(`Failed to rename todo: ${error.message}`);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revalidatePath("/");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return data as Todo;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8.3 โครงสร้างคำสั่ง Update อธิบายทีละส่วน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const { data,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.update({ task: trimmedTask })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.eq("id", id)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.select()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.single();</w:t>
            </w:r>
          </w:p>
        </w:tc>
      </w:tr>
    </w:tbl>
    <w:p/>
    <w:p>
      <w:pPr>
        <w:pStyle w:val="ListBullet"/>
      </w:pPr>
      <w:r>
        <w:rPr>
          <w:rFonts w:ascii="Tahoma" w:hAnsi="Tahoma" w:eastAsia="Tahoma"/>
          <w:sz w:val="22"/>
        </w:rPr>
        <w:t>.update({ task: trimmedTask }) - กำหนดว่าจะเปลี่ยนคอลัมน์ไหนเป็นค่าอะไร ในตัวอย่างนี้เปลี่ยนเฉพาะคอลัมน์ task เท่านั้น คอลัมน์อื่นจะไม่ถูกแตะต้องเลยเพราะไม่ได้ระบุใน object</w:t>
      </w:r>
    </w:p>
    <w:p>
      <w:pPr>
        <w:pStyle w:val="ListBullet"/>
      </w:pPr>
      <w:r>
        <w:rPr>
          <w:rFonts w:ascii="Tahoma" w:hAnsi="Tahoma" w:eastAsia="Tahoma"/>
          <w:sz w:val="22"/>
        </w:rPr>
        <w:t>.eq("id", id) - เงื่อนไข WHERE บอกว่าให้แก้เฉพาะแถวที่คอลัมน์ id ตรงกับตัวแปร id ที่ส่งเข้ามา ข้อควรระวังสำคัญมาก: ถ้าลืมใส่ .eq() คำสั่ง update จะเปลี่ยนค่าคอลัมน์นั้นของทุกแถวในตารางทันที</w:t>
      </w:r>
    </w:p>
    <w:p>
      <w:pPr>
        <w:pStyle w:val="ListBullet"/>
      </w:pPr>
      <w:r>
        <w:rPr>
          <w:rFonts w:ascii="Tahoma" w:hAnsi="Tahoma" w:eastAsia="Tahoma"/>
          <w:sz w:val="22"/>
        </w:rPr>
        <w:t>.select().single() - เหมือนกับตอน insert คือขอให้ส่งแถวที่เพิ่งถูกแก้ไข (ค่าล่าสุด) กลับมาเป็น object เดียว เพื่อนำไปอัปเดต state ฝั่ง React</w:t>
      </w:r>
    </w:p>
    <w:p>
      <w:pPr>
        <w:pStyle w:val="Heading2"/>
      </w:pPr>
      <w:r>
        <w:rPr>
          <w:rFonts w:ascii="Tahoma" w:hAnsi="Tahoma" w:eastAsia="Tahoma"/>
        </w:rPr>
        <w:t>8.4 การเชื่อมกับ UI (components/todo-app.tsx)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async function handleToggle(id: string)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current = todos.find((todo) =&gt; todo.id === id);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(!current) return;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updated = await toggleTodo(id, !current.is_complete);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setTodos((prev) =&gt; prev.map((todo) =&gt; (todo.id === id ? updated : todo)));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async function handleRename(id: string, newTask: string)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updated = await renameTodo(id, newTask);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setTodos((prev) =&gt; prev.map((todo) =&gt; (todo.id === id ? updated : todo)));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handleToggle หาแถวปัจจุบันจาก state ก่อน เพื่อคำนวณค่า is_complete ใหม่ (สลับค่าเดิม) แล้วส่งไปให้ toggleTodo เขียนลงฐานข้อมูล จากนั้นนำผลลัพธ์จริงที่ฐานข้อมูลส่งกลับมาไปแทนที่ใน state (ไม่ได้เดาค่าเอง)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9. DELETE - ลบข้อมูล</w:t>
      </w:r>
    </w:p>
    <w:p>
      <w:pPr>
        <w:pStyle w:val="Heading2"/>
      </w:pPr>
      <w:r>
        <w:rPr>
          <w:rFonts w:ascii="Tahoma" w:hAnsi="Tahoma" w:eastAsia="Tahoma"/>
        </w:rPr>
        <w:t>9.1 RLS Policy สำหรับ Delete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policy "Allow public delete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for delete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to anon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using (true);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9.2 Server Action (app/actions.ts)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export async function deleteTodo(id: string): Promise&lt;void&gt;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{ error } = await supabase.from("todos").delete().eq("id", id);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if (error)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throw new Error(`Failed to delete todo: ${error.message}`);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revalidatePath("/");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9.3 โครงสร้างคำสั่ง Delete อธิบายทีละส่วน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const { error } = await supabase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.from("todos")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.delete()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.eq("id", id);</w:t>
            </w:r>
          </w:p>
        </w:tc>
      </w:tr>
    </w:tbl>
    <w:p/>
    <w:p>
      <w:pPr>
        <w:pStyle w:val="ListBullet"/>
      </w:pPr>
      <w:r>
        <w:rPr>
          <w:rFonts w:ascii="Tahoma" w:hAnsi="Tahoma" w:eastAsia="Tahoma"/>
          <w:sz w:val="22"/>
        </w:rPr>
        <w:t>.delete() - ลบแถวออกจากตาราง</w:t>
      </w:r>
    </w:p>
    <w:p>
      <w:pPr>
        <w:pStyle w:val="ListBullet"/>
      </w:pPr>
      <w:r>
        <w:rPr>
          <w:rFonts w:ascii="Tahoma" w:hAnsi="Tahoma" w:eastAsia="Tahoma"/>
          <w:sz w:val="22"/>
        </w:rPr>
        <w:t>.eq("id", id) - จำกัดให้ลบเฉพาะแถวที่ id ตรงกันเท่านั้น เช่นเดียวกับ update หากลืมใส่เงื่อนไขนี้จะเป็นการลบข้อมูลทุกแถวในตารางทันที</w:t>
      </w:r>
    </w:p>
    <w:p>
      <w:pPr>
        <w:pStyle w:val="ListBullet"/>
      </w:pPr>
      <w:r>
        <w:rPr>
          <w:rFonts w:ascii="Tahoma" w:hAnsi="Tahoma" w:eastAsia="Tahoma"/>
          <w:sz w:val="22"/>
        </w:rPr>
        <w:t>delete ไม่ต้องมี .select() เพราะไม่จำเป็นต้องเอาแถวที่ถูกลบไปแล้วกลับมาใช้งานต่อ ดังนั้น destructure ออกมาแค่ { error } พอ</w:t>
      </w:r>
    </w:p>
    <w:p>
      <w:pPr>
        <w:pStyle w:val="Heading2"/>
      </w:pPr>
      <w:r>
        <w:rPr>
          <w:rFonts w:ascii="Tahoma" w:hAnsi="Tahoma" w:eastAsia="Tahoma"/>
        </w:rPr>
        <w:t>9.4 การเชื่อมกับ UI (components/todo-app.tsx)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async function handleDelete(id: string)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await deleteTodo(id);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setTodos((prev) =&gt; prev.filter((todo) =&gt; todo.id !== id));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ลบในฐานข้อมูลก่อน (await deleteTodo(id)) แล้วค่อยเอาแถวออกจาก state ฝั่ง UI ทีหลัง เรียงลำดับแบบนี้เพื่อความปลอดภัย: หาก deleteTodo ล้มเหลว (error หรือโดน RLS ปฏิเสธ) โค้ดจะ throw error ก่อนถึงบรรทัด setTodos แถวนั้นจะไม่หายไปจากหน้าจอ ป้องกันไม่ให้ UI กับฐานข้อมูลข้อมูลเพี้ยนไม่ตรงกัน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10. นำแอปขึ้น Vercel</w:t>
      </w:r>
    </w:p>
    <w:p>
      <w:r>
        <w:rPr>
          <w:rFonts w:ascii="Tahoma" w:hAnsi="Tahoma" w:eastAsia="Tahoma"/>
          <w:b w:val="0"/>
          <w:sz w:val="22"/>
        </w:rPr>
        <w:t>ไม่ต้องแก้โค้ดเพิ่มเติม เพราะ lib/supabase.ts ใช้ process.env.NEXT_PUBLIC_SUPABASE_URL และ NEXT_PUBLIC_SUPABASE_ANON_KEY อยู่แล้ว สิ่งที่ต้องทำคือไปตั้งค่าตัวแปรเหล่านี้ฝั่ง Vercel เพราะไฟล์ .env.local ถูก .gitignore กันไว้ ไม่ถูก push ขึ้น Git ไปด้วย</w:t>
      </w:r>
    </w:p>
    <w:p>
      <w:pPr>
        <w:pStyle w:val="Heading2"/>
      </w:pPr>
      <w:r>
        <w:rPr>
          <w:rFonts w:ascii="Tahoma" w:hAnsi="Tahoma" w:eastAsia="Tahoma"/>
        </w:rPr>
        <w:t>10.1 Push โค้ดขึ้น GitHub</w:t>
      </w:r>
    </w:p>
    <w:p>
      <w:r>
        <w:rPr>
          <w:rFonts w:ascii="Tahoma" w:hAnsi="Tahoma" w:eastAsia="Tahoma"/>
          <w:b w:val="0"/>
          <w:sz w:val="22"/>
        </w:rPr>
        <w:t>Vercel deploy จาก Git repository เป็นหลัก ต้องมี repository บน GitHub/GitLab/Bitbucket ก่อน</w:t>
      </w:r>
    </w:p>
    <w:p>
      <w:pPr>
        <w:pStyle w:val="Heading2"/>
      </w:pPr>
      <w:r>
        <w:rPr>
          <w:rFonts w:ascii="Tahoma" w:hAnsi="Tahoma" w:eastAsia="Tahoma"/>
        </w:rPr>
        <w:t>10.2 Import Project เข้า Vercel</w:t>
      </w:r>
    </w:p>
    <w:p>
      <w:pPr>
        <w:pStyle w:val="ListBullet"/>
      </w:pPr>
      <w:r>
        <w:rPr>
          <w:rFonts w:ascii="Tahoma" w:hAnsi="Tahoma" w:eastAsia="Tahoma"/>
          <w:sz w:val="22"/>
        </w:rPr>
        <w:t>ไปที่ https://vercel.com เลือก Add New &gt; Project</w:t>
      </w:r>
    </w:p>
    <w:p>
      <w:pPr>
        <w:pStyle w:val="ListBullet"/>
      </w:pPr>
      <w:r>
        <w:rPr>
          <w:rFonts w:ascii="Tahoma" w:hAnsi="Tahoma" w:eastAsia="Tahoma"/>
          <w:sz w:val="22"/>
        </w:rPr>
        <w:t>เลือก repository ของโปรเจกต์ Vercel จะตรวจจับว่าเป็น Next.js โดยอัตโนมัติ</w:t>
      </w:r>
    </w:p>
    <w:p>
      <w:pPr>
        <w:pStyle w:val="Heading2"/>
      </w:pPr>
      <w:r>
        <w:rPr>
          <w:rFonts w:ascii="Tahoma" w:hAnsi="Tahoma" w:eastAsia="Tahoma"/>
        </w:rPr>
        <w:t>10.3 ตั้งค่า Environment Variables ใน Vercel</w:t>
      </w:r>
    </w:p>
    <w:p>
      <w:r>
        <w:rPr>
          <w:rFonts w:ascii="Tahoma" w:hAnsi="Tahoma" w:eastAsia="Tahoma"/>
          <w:b w:val="0"/>
          <w:sz w:val="22"/>
        </w:rPr>
        <w:t>ตอน import (หรือภายหลังที่ Project Settings &gt; Environment Variables) ใส่ค่าเดียวกับใน .env.local: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NEXT_PUBLIC_SUPABASE_URL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ค่าเดียวกับใน .env.local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NEXT_PUBLIC_SUPABASE_ANON_KEY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ค่าเดียวกับใน .env.local</w:t>
            </w:r>
          </w:p>
        </w:tc>
      </w:tr>
    </w:tbl>
    <w:p/>
    <w:p>
      <w:r>
        <w:rPr>
          <w:rFonts w:ascii="Tahoma" w:hAnsi="Tahoma" w:eastAsia="Tahoma"/>
          <w:b w:val="0"/>
          <w:sz w:val="22"/>
        </w:rPr>
        <w:t>เลือก environment ให้ครบทั้ง Production, Preview และ Development เพราะแต่ละ environment แยกชุดตัวแปรจากกัน</w:t>
      </w:r>
    </w:p>
    <w:p>
      <w:r>
        <w:rPr>
          <w:rFonts w:ascii="Tahoma" w:hAnsi="Tahoma" w:eastAsia="Tahoma"/>
          <w:b w:val="0"/>
          <w:color w:val="B00000"/>
          <w:sz w:val="22"/>
        </w:rPr>
        <w:t>ข้อควรระวัง: เนื่องจากตัวแปรที่ขึ้นต้นด้วย NEXT_PUBLIC_ จะถูก inline เข้าไปใน JavaScript bundle ตอน build ต้องตั้งค่าตัวแปรก่อนกด Deploy หากไปตั้งค่าเพิ่มทีหลัง ต้องกด Redeploy ใหม่ค่าถึงจะมีผล แค่บันทึกตัวแปรอย่างเดียวไม่พอ</w:t>
      </w:r>
    </w:p>
    <w:p>
      <w:pPr>
        <w:pStyle w:val="Heading2"/>
      </w:pPr>
      <w:r>
        <w:rPr>
          <w:rFonts w:ascii="Tahoma" w:hAnsi="Tahoma" w:eastAsia="Tahoma"/>
        </w:rPr>
        <w:t>10.4 Deploy</w:t>
      </w:r>
    </w:p>
    <w:p>
      <w:r>
        <w:rPr>
          <w:rFonts w:ascii="Tahoma" w:hAnsi="Tahoma" w:eastAsia="Tahoma"/>
          <w:b w:val="0"/>
          <w:sz w:val="22"/>
        </w:rPr>
        <w:t>กด Deploy แล้ว Vercel จะรัน npm install ตามด้วย next build และ next start ให้อัตโนมัติ</w:t>
      </w:r>
    </w:p>
    <w:p>
      <w:pPr>
        <w:pStyle w:val="Heading2"/>
      </w:pPr>
      <w:r>
        <w:rPr>
          <w:rFonts w:ascii="Tahoma" w:hAnsi="Tahoma" w:eastAsia="Tahoma"/>
        </w:rPr>
        <w:t>10.5 ฝั่ง Supabase ไม่ต้องตั้งค่าเพิ่ม</w:t>
      </w:r>
    </w:p>
    <w:p>
      <w:r>
        <w:rPr>
          <w:rFonts w:ascii="Tahoma" w:hAnsi="Tahoma" w:eastAsia="Tahoma"/>
          <w:b w:val="0"/>
          <w:sz w:val="22"/>
        </w:rPr>
        <w:t>เพราะแอปนี้เชื่อมต่อผ่าน Supabase REST API (ผ่าน @supabase/supabase-js) ไม่ใช่การเชื่อมต่อ PostgreSQL โดยตรง จึงไม่ต้องตั้งค่า allow-list IP หรือ connection pooling ใด ๆ ความปลอดภัยถูกควบคุมด้วย RLS policy ที่สร้างไว้ในบทก่อนหน้าทั้งหมดแล้ว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11. สรุป: โค้ดเปลี่ยนไปจากเดิมอย่างไร</w:t>
      </w:r>
    </w:p>
    <w:p>
      <w:pPr>
        <w:pStyle w:val="Heading2"/>
      </w:pPr>
      <w:r>
        <w:rPr>
          <w:rFonts w:ascii="Tahoma" w:hAnsi="Tahoma" w:eastAsia="Tahoma"/>
        </w:rPr>
        <w:t>11.1 ก่อนเชื่อมต่อฐานข้อมูล</w:t>
      </w:r>
    </w:p>
    <w:p>
      <w:r>
        <w:rPr>
          <w:rFonts w:ascii="Tahoma" w:hAnsi="Tahoma" w:eastAsia="Tahoma"/>
          <w:b w:val="0"/>
          <w:sz w:val="22"/>
        </w:rPr>
        <w:t>app/page.tsx เดิมเป็น Client Component (มี "use client" บนสุด) ใช้ useState เก็บข้อมูลจาก mockTodos (import มาจาก lib/mock-todos.ts) ทุก handler (toggle, delete, add, rename) แก้แค่ state ใน browser เท่านั้น ปิดแท็บหรือรีเฟรชหน้าเมื่อไหร่ ข้อมูลกลับไปเป็นค่าตั้งต้นเสมอ</w:t>
      </w:r>
    </w:p>
    <w:p>
      <w:r>
        <w:rPr>
          <w:i/>
          <w:color w:val="555555"/>
          <w:sz w:val="20"/>
        </w:rPr>
        <w:t>app/page.tsx (โครงสร้างเดิม ก่อนเชื่อมต่อฐานข้อมูล)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"use client";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{ useState } from "react";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{ mockTodos } from "@/lib/mock-todos";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import type { Todo } from "@/types/todo";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default function Home()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const [todos, setTodos] = useState&lt;Todo[]&gt;(mockTodos);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function handleAdd(task: string)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const newTodo: Todo =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id: crypto.randomUUID(),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task,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is_complete: false,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created_at: new Date().toISOString(),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setTodos((prev) =&gt; [newTodo, ...prev]);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// ...toggle / delete / rename ทำงานบน state อย่างเดียวเช่นกัน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11.2 หลังเชื่อมต่อฐานข้อมูล</w:t>
      </w:r>
    </w:p>
    <w:p>
      <w:r>
        <w:rPr>
          <w:rFonts w:ascii="Tahoma" w:hAnsi="Tahoma" w:eastAsia="Tahoma"/>
          <w:b w:val="0"/>
          <w:sz w:val="22"/>
        </w:rPr>
        <w:t>แยกความรับผิดชอบออกเป็น 2 ไฟล์: app/page.tsx กลายเป็น Server Component ที่ดึงข้อมูลจริงจาก Supabase ตอนโหลดหน้า แล้วส่งต่อให้ components/todo-app.tsx (Client Component ที่แยกออกมาใหม่) จัดการ state และเรียก Server Actions เมื่อผู้ใช้โต้ตอบกับ UI</w:t>
      </w:r>
    </w:p>
    <w:p>
      <w:pPr>
        <w:pStyle w:val="Heading2"/>
      </w:pPr>
      <w:r>
        <w:rPr>
          <w:rFonts w:ascii="Tahoma" w:hAnsi="Tahoma" w:eastAsia="Tahoma"/>
        </w:rPr>
        <w:t>11.3 ไฟล์ที่เพิ่มขึ้นมาใหม่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ไฟล์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หน้าที่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.env.local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เก็บ URL และ anon key ของ Supabase project (ไม่ถูก commit ขึ้น Git)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lib/supabase.ts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สร้างและ export Supabase client ตัวเดียว ใช้ร่วมกันทั้งโปรเจกต์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app/actions.ts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รวม Server Actions ทั้งหมด: addTodo, toggleTodo, renameTodo, deleteTodo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components/todo-app.tsx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Client Component ที่แยกออกมาจาก page.tsx เดิม รับ initialTodos เป็น prop แล้วจัดการ state/เรียก Server Actions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11.4 ไฟล์ที่ถูกแก้ไข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ไฟล์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  <w:b/>
              </w:rPr>
              <w:t>เปลี่ยนแปลง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app/page.tsx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จาก Client Component (useState + mock data) เปลี่ยนเป็น async Server Component ที่ query ข้อมูลจริงจาก Supabase ด้วย select() แล้วส่งต่อให้ TodoApp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/>
              </w:rPr>
              <w:t>package.json</w:t>
            </w:r>
          </w:p>
        </w:tc>
        <w:tc>
          <w:tcPr>
            <w:tcW w:type="dxa" w:w="4320"/>
          </w:tcPr>
          <w:p>
            <w:r>
              <w:rPr>
                <w:rFonts w:ascii="Tahoma" w:hAnsi="Tahoma"/>
              </w:rPr>
              <w:t>เพิ่ม dependency @supabase/supabase-js จากคำสั่ง npm install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</w:rPr>
        <w:t>11.5 ไฟล์ที่ไม่ได้ใช้งานแล้ว</w:t>
      </w:r>
    </w:p>
    <w:p>
      <w:r>
        <w:rPr>
          <w:rFonts w:ascii="Tahoma" w:hAnsi="Tahoma" w:eastAsia="Tahoma"/>
          <w:b w:val="0"/>
          <w:sz w:val="22"/>
        </w:rPr>
        <w:t>lib/mock-todos.ts ไม่ถูก import ใช้งานที่ไหนอีกแล้วหลังเปลี่ยนมาใช้ Supabase สามารถลบไฟล์นี้ทิ้งได้ หากต้องการเก็บไว้อ้างอิงโครงสร้างข้อมูลตัวอย่างก็ไม่มีผลเสียต่อการทำงานของแอป เพราะไม่มีจุดไหนเรียกใช้แล้ว</w:t>
      </w:r>
    </w:p>
    <w:p>
      <w:pPr>
        <w:pStyle w:val="Heading2"/>
      </w:pPr>
      <w:r>
        <w:rPr>
          <w:rFonts w:ascii="Tahoma" w:hAnsi="Tahoma" w:eastAsia="Tahoma"/>
        </w:rPr>
        <w:t>11.6 ภาพรวมการไหลของข้อมูล (Data Flow) หลังเชื่อมต่อฐานข้อมูล</w:t>
      </w:r>
    </w:p>
    <w:p>
      <w:pPr>
        <w:pStyle w:val="ListBullet"/>
      </w:pPr>
      <w:r>
        <w:rPr>
          <w:rFonts w:ascii="Tahoma" w:hAnsi="Tahoma" w:eastAsia="Tahoma"/>
          <w:sz w:val="22"/>
        </w:rPr>
        <w:t>โหลดหน้าเว็บครั้งแรก: browser ขอหน้า / -&gt; app/page.tsx (Server Component) query ข้อมูลจาก Supabase ด้วย select() -&gt; ส่ง HTML ที่มีข้อมูลจริงฝังอยู่แล้วกลับไปที่ browser ทันที ไม่มี loading spinner ตอน initial load</w:t>
      </w:r>
    </w:p>
    <w:p>
      <w:pPr>
        <w:pStyle w:val="ListBullet"/>
      </w:pPr>
      <w:r>
        <w:rPr>
          <w:rFonts w:ascii="Tahoma" w:hAnsi="Tahoma" w:eastAsia="Tahoma"/>
          <w:sz w:val="22"/>
        </w:rPr>
        <w:t>ผู้ใช้เพิ่ม/แก้ไข/ลบ todo: components/todo-app.tsx (Client Component) เรียก Server Action ที่ตรงกันใน app/actions.ts -&gt; Server Action คุยกับ Supabase ผ่าน insert/update/delete -&gt; RLS policy เช็คสิทธิ์ -&gt; ผลลัพธ์จริงจากฐานข้อมูลถูกส่งกลับมาอัปเดต state ฝั่ง browser และ revalidatePath("/") ล้าง cache ของหน้าเพื่อให้ผู้ใช้คนอื่นเห็นข้อมูลล่าสุดด้วย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/>
        </w:rPr>
        <w:t>ภาคผนวก: SQL รวมทุก RLS Policy</w:t>
      </w:r>
    </w:p>
    <w:p>
      <w:r>
        <w:rPr>
          <w:rFonts w:ascii="Tahoma" w:hAnsi="Tahoma" w:eastAsia="Tahoma"/>
          <w:b w:val="0"/>
          <w:sz w:val="22"/>
        </w:rPr>
        <w:t>รวม SQL ทั้งหมดที่ใช้เปิดสิทธิ์ให้ role anon ทำงานกับตาราง todos ได้ครบทั้ง 4 operation ไว้ในที่เดียว สำหรับรันครั้งเดียวจบ: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create policy "Allow public read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 for select to anon using (true);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policy "Allow public insert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 for insert to anon with check (true);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policy "Allow public update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 for update to anon using (true) with check (true);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policy "Allow public delete access"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 todos for delete to anon using (true);</w:t>
            </w:r>
          </w:p>
        </w:tc>
      </w:tr>
    </w:tbl>
    <w:p/>
    <w:p>
      <w:r>
        <w:rPr>
          <w:rFonts w:ascii="Tahoma" w:hAnsi="Tahoma" w:eastAsia="Tahoma"/>
          <w:b w:val="0"/>
          <w:color w:val="B00000"/>
          <w:sz w:val="22"/>
        </w:rPr>
        <w:t>หมายเหตุ: Policy ชุดนี้เปิดให้ทุกคนที่มี anon key เข้าถึงข้อมูลได้แบบไม่จำกัด เหมาะสำหรับบทเรียนที่ยังไม่มีระบบ authentication เท่านั้น ในโปรเจกต์จริงที่มีผู้ใช้หลายคน ควรเพิ่มเงื่อนไขผูกกับ user เช่น using (auth.uid() = user_id) แทน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